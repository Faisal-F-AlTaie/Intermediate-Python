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Project Collection</w:t>
      </w:r>
    </w:p>
    <w:p>
      <w:r>
        <w:t>This document showcases beginner-to-intermediate Python projects built as part of a learning journey. Most of these projects were guided by Tech With Tim's tutorials, with the exception of the Calculator UI project, which was based on Devression’s design.</w:t>
      </w:r>
    </w:p>
    <w:p>
      <w:pPr>
        <w:pStyle w:val="Heading2"/>
      </w:pPr>
      <w:r>
        <w:t>Transaction Terminal</w:t>
      </w:r>
    </w:p>
    <w:p>
      <w:pPr>
        <w:pStyle w:val="IntenseQuote"/>
      </w:pPr>
      <w:r>
        <w:t>Reference: Tech With Tim</w:t>
      </w:r>
    </w:p>
    <w:p>
      <w:r>
        <w:t>A simple command-line banking system that lets users:</w:t>
      </w:r>
    </w:p>
    <w:p>
      <w:r>
        <w:t>- Check balance</w:t>
      </w:r>
    </w:p>
    <w:p>
      <w:r>
        <w:t>- Deposit funds</w:t>
      </w:r>
    </w:p>
    <w:p>
      <w:r>
        <w:t>- Withdraw funds</w:t>
      </w:r>
    </w:p>
    <w:p>
      <w:r>
        <w:t>This project demonstrates the use of functions, loops, and basic user input handling.</w:t>
      </w:r>
    </w:p>
    <w:p>
      <w:pPr>
        <w:pStyle w:val="Heading2"/>
      </w:pPr>
      <w:r>
        <w:t>WPM Typing Test</w:t>
      </w:r>
    </w:p>
    <w:p>
      <w:pPr>
        <w:pStyle w:val="IntenseQuote"/>
      </w:pPr>
      <w:r>
        <w:t>Reference: Tech With Tim</w:t>
      </w:r>
    </w:p>
    <w:p>
      <w:r>
        <w:t>A terminal-based typing speed test built using the curses library.</w:t>
      </w:r>
    </w:p>
    <w:p>
      <w:r>
        <w:t>Features:</w:t>
      </w:r>
    </w:p>
    <w:p>
      <w:r>
        <w:t>- Randomly loads a line from a file</w:t>
      </w:r>
    </w:p>
    <w:p>
      <w:r>
        <w:t>- Calculates real-time Words Per Minute (WPM)</w:t>
      </w:r>
    </w:p>
    <w:p>
      <w:r>
        <w:t>This project introduces working with the curses module, file I/O, and live input handling.</w:t>
      </w:r>
    </w:p>
    <w:p>
      <w:pPr>
        <w:pStyle w:val="Heading2"/>
      </w:pPr>
      <w:r>
        <w:t>Password Manager</w:t>
      </w:r>
    </w:p>
    <w:p>
      <w:pPr>
        <w:pStyle w:val="IntenseQuote"/>
      </w:pPr>
      <w:r>
        <w:t>Reference: Tech With Tim</w:t>
      </w:r>
    </w:p>
    <w:p>
      <w:r>
        <w:t>This project includes two versions:</w:t>
      </w:r>
    </w:p>
    <w:p>
      <w:r>
        <w:t>- Basic version: Stores account names and passwords in plain text</w:t>
      </w:r>
    </w:p>
    <w:p>
      <w:r>
        <w:t>- Advanced version: Uses the cryptography library to encrypt and decrypt passwords</w:t>
      </w:r>
    </w:p>
    <w:p>
      <w:r>
        <w:t>It covers file management, basic encryption, and simple user authentication.</w:t>
      </w:r>
    </w:p>
    <w:p>
      <w:pPr>
        <w:pStyle w:val="Heading2"/>
      </w:pPr>
      <w:r>
        <w:t>Slot Machine Game</w:t>
      </w:r>
    </w:p>
    <w:p>
      <w:pPr>
        <w:pStyle w:val="IntenseQuote"/>
      </w:pPr>
      <w:r>
        <w:t>Reference: Tech With Tim</w:t>
      </w:r>
    </w:p>
    <w:p>
      <w:r>
        <w:t>A command-line slot machine simulator that includes:</w:t>
      </w:r>
    </w:p>
    <w:p>
      <w:r>
        <w:t>- Randomized spinning symbols</w:t>
      </w:r>
    </w:p>
    <w:p>
      <w:r>
        <w:t>- Multi-line betting system</w:t>
      </w:r>
    </w:p>
    <w:p>
      <w:r>
        <w:t>- Balance tracking and win/loss logic</w:t>
      </w:r>
    </w:p>
    <w:p>
      <w:r>
        <w:t>This reinforces logic building, randomness, and loop-based control.</w:t>
      </w:r>
    </w:p>
    <w:p>
      <w:pPr>
        <w:pStyle w:val="Heading2"/>
      </w:pPr>
      <w:r>
        <w:t>Currency Converter</w:t>
      </w:r>
    </w:p>
    <w:p>
      <w:pPr>
        <w:pStyle w:val="IntenseQuote"/>
      </w:pPr>
      <w:r>
        <w:t>Reference: Tech With Tim</w:t>
      </w:r>
    </w:p>
    <w:p>
      <w:r>
        <w:t>Fetches real-time currency exchange rates from currconv.com API.</w:t>
      </w:r>
    </w:p>
    <w:p>
      <w:r>
        <w:t>Supports:</w:t>
      </w:r>
    </w:p>
    <w:p>
      <w:r>
        <w:t>- Listing available currencies</w:t>
      </w:r>
    </w:p>
    <w:p>
      <w:r>
        <w:t>- Checking exchange rates</w:t>
      </w:r>
    </w:p>
    <w:p>
      <w:r>
        <w:t>- Converting currency amounts</w:t>
      </w:r>
    </w:p>
    <w:p>
      <w:r>
        <w:t>The project teaches how to use APIs, handle JSON data, and perform real-time calculations.</w:t>
      </w:r>
    </w:p>
    <w:p>
      <w:pPr>
        <w:pStyle w:val="Heading2"/>
      </w:pPr>
      <w:r>
        <w:t>Calculator UI</w:t>
      </w:r>
    </w:p>
    <w:p>
      <w:pPr>
        <w:pStyle w:val="IntenseQuote"/>
      </w:pPr>
      <w:r>
        <w:t>Reference: Devression</w:t>
      </w:r>
    </w:p>
    <w:p>
      <w:r>
        <w:t>A functional calculator with a graphical user interface using Tkinter.</w:t>
      </w:r>
    </w:p>
    <w:p>
      <w:r>
        <w:t>Features:</w:t>
      </w:r>
    </w:p>
    <w:p>
      <w:r>
        <w:t>- Basic operations (+, -, ×, ÷)</w:t>
      </w:r>
    </w:p>
    <w:p>
      <w:r>
        <w:t>- Percentage, sign change, and clear functionality</w:t>
      </w:r>
    </w:p>
    <w:p>
      <w:r>
        <w:t>- Expression evaluation with Python’s built-in logic</w:t>
      </w:r>
    </w:p>
    <w:p>
      <w:r>
        <w:t>This combines GUI layout with mathematical logic.</w:t>
      </w:r>
    </w:p>
    <w:p>
      <w:pPr>
        <w:pStyle w:val="Heading2"/>
      </w:pPr>
      <w:r>
        <w:t>REQUIREMENTS</w:t>
      </w:r>
    </w:p>
    <w:p>
      <w:r>
        <w:t>- Python 3.x</w:t>
        <w:br/>
        <w:t>- cryptography (for encrypted password manager)</w:t>
        <w:br/>
        <w:t>- requests (for currency API)</w:t>
        <w:br/>
        <w:t>- tkinter (comes pre-installed with most Python distributions)</w:t>
      </w:r>
    </w:p>
    <w:p>
      <w:r>
        <w:t>To install required packages:</w:t>
      </w:r>
    </w:p>
    <w:p>
      <w:r>
        <w:t>pip install cryptography requests</w:t>
      </w:r>
    </w:p>
    <w:p>
      <w:pPr>
        <w:pStyle w:val="Heading2"/>
      </w:pPr>
      <w:r>
        <w:t>ACKNOWLEDGEMENTS</w:t>
      </w:r>
    </w:p>
    <w:p>
      <w:r>
        <w:t>Tech With Tim (YouTube): https://www.youtube.com/c/TechWithTim</w:t>
      </w:r>
    </w:p>
    <w:p>
      <w:r>
        <w:t>Devression (YouTube): https://www.youtube.com/@Devression</w:t>
      </w:r>
    </w:p>
    <w:p>
      <w:pPr>
        <w:pStyle w:val="Heading2"/>
      </w:pPr>
      <w:r>
        <w:t>NOTES</w:t>
      </w:r>
    </w:p>
    <w:p>
      <w:r>
        <w:t>Each project is self-contained in its own .py file.</w:t>
        <w:br/>
        <w:t>To run a project:</w:t>
        <w:br/>
        <w:t>1. Open a terminal</w:t>
        <w:br/>
        <w:t>2. Navigate to the file’s directory</w:t>
        <w:br/>
        <w:t>3. Use python filename.py to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